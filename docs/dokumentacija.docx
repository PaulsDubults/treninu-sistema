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PROGRAMMĒŠANA II</w:t>
      </w:r>
    </w:p>
    <w:p>
      <w:pPr>
        <w:jc w:val="center"/>
      </w:pPr>
      <w:r>
        <w:rPr>
          <w:b/>
          <w:sz w:val="36"/>
        </w:rPr>
        <w:br/>
        <w:t>Programmatūras projekta dokumentācija</w:t>
      </w:r>
    </w:p>
    <w:p>
      <w:pPr>
        <w:jc w:val="center"/>
      </w:pPr>
      <w:r>
        <w:rPr>
          <w:b/>
          <w:color w:val="2563EB"/>
          <w:sz w:val="48"/>
        </w:rPr>
        <w:br/>
        <w:t>Treniņu plāna un rezultātu sistēma</w:t>
      </w:r>
    </w:p>
    <w:p>
      <w:pPr>
        <w:jc w:val="center"/>
      </w:pPr>
      <w:r>
        <w:rPr>
          <w:sz w:val="24"/>
        </w:rPr>
        <w:br/>
        <w:t>Autors: Pauls Dubults</w:t>
      </w:r>
    </w:p>
    <w:p>
      <w:pPr>
        <w:jc w:val="center"/>
      </w:pPr>
      <w:r>
        <w:rPr>
          <w:sz w:val="24"/>
        </w:rPr>
        <w:t>Darba veids: noslēguma projekts</w:t>
      </w:r>
    </w:p>
    <w:p>
      <w:pPr>
        <w:jc w:val="center"/>
      </w:pPr>
      <w:r>
        <w:rPr>
          <w:sz w:val="24"/>
        </w:rPr>
        <w:t>Tehnoloģijas: Python, Flask, SQLite, Flask-Login, Chart.js</w:t>
      </w:r>
    </w:p>
    <w:p>
      <w:pPr>
        <w:jc w:val="center"/>
      </w:pPr>
      <w:r>
        <w:rPr>
          <w:sz w:val="24"/>
        </w:rPr>
        <w:t>Datums: 2026</w:t>
      </w:r>
    </w:p>
    <w:p>
      <w:r>
        <w:br w:type="page"/>
      </w:r>
    </w:p>
    <w:p>
      <w:pPr>
        <w:pStyle w:val="Heading1"/>
      </w:pPr>
      <w:r>
        <w:t>Satura rādītājs</w:t>
      </w:r>
    </w:p>
    <w:p>
      <w:pPr/>
      <w:r>
        <w:t>1. Problēmas izpēte un analīze</w:t>
      </w:r>
    </w:p>
    <w:p>
      <w:pPr/>
      <w:r>
        <w:t>2. Programmatūras prasību specifikācija</w:t>
      </w:r>
    </w:p>
    <w:p>
      <w:pPr/>
      <w:r>
        <w:t>3. Programmatūras projektējums</w:t>
      </w:r>
    </w:p>
    <w:p>
      <w:pPr/>
      <w:r>
        <w:t>4. Programmatūras izstrādes plāns</w:t>
      </w:r>
    </w:p>
    <w:p>
      <w:pPr/>
      <w:r>
        <w:t>5. Atkļūdošanas un akcepttestēšanas pārskats</w:t>
      </w:r>
    </w:p>
    <w:p>
      <w:pPr/>
      <w:r>
        <w:t>6. Lietotāja ceļvedis</w:t>
      </w:r>
    </w:p>
    <w:p>
      <w:pPr/>
      <w:r>
        <w:t>7. Pielikums</w:t>
      </w:r>
    </w:p>
    <w:p>
      <w:pPr/>
      <w:r>
        <w:t>Piezīme: lapu numurus Word dokumentā var automātiski atjaunot pirms galīgās iesniegšanas.</w:t>
      </w:r>
    </w:p>
    <w:p>
      <w:pPr>
        <w:pStyle w:val="Heading1"/>
      </w:pPr>
      <w:r>
        <w:t>1. Problēmas izpēte un analīze</w:t>
      </w:r>
    </w:p>
    <w:p>
      <w:r>
        <w:t>Daudzi sportotāji savus treniņu plānus un rezultātus glabā piezīmēs, telefona aplikācijās vai atsevišķās tabulās. Šāda pieeja bieži ir neērta, jo nav vienotas vietas, kur vienlaikus redzēt plānu, rezultātu vēsturi un progresu. Tāpat rodas problēmas ar datu pārskatāmību un drošību, jo lietotājiem vajadzētu redzēt tikai savus ierakstus, savukārt trenerim vai administratoram jāspēj uzturēt kopējo sistēmas saturu.</w:t>
      </w:r>
    </w:p>
    <w:p>
      <w:pPr>
        <w:pStyle w:val="Heading2"/>
      </w:pPr>
      <w:r>
        <w:t>Mērķauditorija</w:t>
      </w:r>
    </w:p>
    <w:p>
      <w:r>
        <w:t>Sistēmas galvenā mērķauditorija ir sporta zāles apmeklētāji un jaunieši, kuri vēlas strukturēti sekot saviem treniņiem. Papildu lietotāju grupa ir administrators, kurš sistēmā pārvalda vingrinājumus un treniņu plānus.</w:t>
      </w:r>
    </w:p>
    <w:p>
      <w:pPr>
        <w:pStyle w:val="Heading2"/>
      </w:pPr>
      <w:r>
        <w:t>Lietotāju vajadzību izpēte</w:t>
      </w:r>
    </w:p>
    <w:p>
      <w:r>
        <w:t>Izpētei tika izmantota novērošanas un salīdzināšanas metode. Tika analizēts, kā parasti tiek pierakstīti treniņu dati, un formulētas galvenās vajadzības: ērti apskatīt plānu, pievienot rezultātus, redzēt progresu un nodrošināt piekļuves ierobežošanu pēc lomām.</w:t>
      </w:r>
    </w:p>
    <w:p>
      <w:pPr>
        <w:pStyle w:val="Heading2"/>
      </w:pPr>
      <w:r>
        <w:t>Galvenie secinājumi</w:t>
      </w:r>
    </w:p>
    <w:p>
      <w:pPr>
        <w:pStyle w:val="ListBullet"/>
      </w:pPr>
      <w:r>
        <w:t>lietotājam jāredz tikai viņa paša plāns un rezultāti;</w:t>
      </w:r>
    </w:p>
    <w:p>
      <w:pPr>
        <w:pStyle w:val="ListBullet"/>
      </w:pPr>
      <w:r>
        <w:t>administratoram jāspēj pievienot vingrinājumus un plāna ierakstus;</w:t>
      </w:r>
    </w:p>
    <w:p>
      <w:pPr>
        <w:pStyle w:val="ListBullet"/>
      </w:pPr>
      <w:r>
        <w:t>paroles nedrīkst glabāt parastā tekstā;</w:t>
      </w:r>
    </w:p>
    <w:p>
      <w:pPr>
        <w:pStyle w:val="ListBullet"/>
      </w:pPr>
      <w:r>
        <w:t>projekta datiem jāglabājas datubāzē ar saistītām tabulām;</w:t>
      </w:r>
    </w:p>
    <w:p>
      <w:pPr>
        <w:pStyle w:val="ListBullet"/>
      </w:pPr>
      <w:r>
        <w:t>progresam nepieciešams vizuāls pārskats grafikā.</w:t>
      </w:r>
    </w:p>
    <w:p>
      <w:pPr>
        <w:pStyle w:val="Heading1"/>
      </w:pPr>
      <w:r>
        <w:t>2. Programmatūras prasību specifikācija</w:t>
      </w:r>
    </w:p>
    <w:p>
      <w:pPr>
        <w:pStyle w:val="Heading2"/>
      </w:pPr>
      <w:r>
        <w:t>Funkcionālās prasības</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DCEBFA"/>
          </w:tcPr>
          <w:p>
            <w:pPr>
              <w:jc w:val="center"/>
            </w:pPr>
            <w:r/>
            <w:r>
              <w:rPr>
                <w:rFonts w:ascii="Arial" w:hAnsi="Arial" w:eastAsia="Arial"/>
                <w:b/>
                <w:sz w:val="21"/>
              </w:rPr>
              <w:t>ID</w:t>
            </w:r>
          </w:p>
        </w:tc>
        <w:tc>
          <w:tcPr>
            <w:tcW w:type="dxa" w:w="3249"/>
            <w:vAlign w:val="center"/>
            <w:shd w:fill="DCEBFA"/>
          </w:tcPr>
          <w:p>
            <w:pPr>
              <w:jc w:val="center"/>
            </w:pPr>
            <w:r/>
            <w:r>
              <w:rPr>
                <w:rFonts w:ascii="Arial" w:hAnsi="Arial" w:eastAsia="Arial"/>
                <w:b/>
                <w:sz w:val="21"/>
              </w:rPr>
              <w:t>Prasība</w:t>
            </w:r>
          </w:p>
        </w:tc>
        <w:tc>
          <w:tcPr>
            <w:tcW w:type="dxa" w:w="3249"/>
            <w:vAlign w:val="center"/>
            <w:shd w:fill="DCEBFA"/>
          </w:tcPr>
          <w:p>
            <w:pPr>
              <w:jc w:val="center"/>
            </w:pPr>
            <w:r/>
            <w:r>
              <w:rPr>
                <w:rFonts w:ascii="Arial" w:hAnsi="Arial" w:eastAsia="Arial"/>
                <w:b/>
                <w:sz w:val="21"/>
              </w:rPr>
              <w:t>Prioritāte</w:t>
            </w:r>
          </w:p>
        </w:tc>
      </w:tr>
      <w:tr>
        <w:tc>
          <w:tcPr>
            <w:tcW w:type="dxa" w:w="3249"/>
            <w:vAlign w:val="center"/>
          </w:tcPr>
          <w:p>
            <w:pPr>
              <w:jc w:val="center"/>
            </w:pPr>
            <w:r/>
            <w:r>
              <w:rPr>
                <w:rFonts w:ascii="Arial" w:hAnsi="Arial" w:eastAsia="Arial"/>
                <w:b w:val="0"/>
                <w:sz w:val="21"/>
              </w:rPr>
              <w:t>FR-01</w:t>
            </w:r>
          </w:p>
        </w:tc>
        <w:tc>
          <w:tcPr>
            <w:tcW w:type="dxa" w:w="3249"/>
            <w:vAlign w:val="center"/>
          </w:tcPr>
          <w:p>
            <w:r/>
            <w:r>
              <w:rPr>
                <w:rFonts w:ascii="Arial" w:hAnsi="Arial" w:eastAsia="Arial"/>
                <w:b w:val="0"/>
                <w:sz w:val="21"/>
              </w:rPr>
              <w:t>Sistēmai jāļauj lietotājam reģistrēties un pieslēgties.</w:t>
            </w:r>
          </w:p>
        </w:tc>
        <w:tc>
          <w:tcPr>
            <w:tcW w:type="dxa" w:w="3249"/>
            <w:vAlign w:val="center"/>
          </w:tcPr>
          <w:p>
            <w:pPr>
              <w:jc w:val="center"/>
            </w:pPr>
            <w:r/>
            <w:r>
              <w:rPr>
                <w:rFonts w:ascii="Arial" w:hAnsi="Arial" w:eastAsia="Arial"/>
                <w:b w:val="0"/>
                <w:sz w:val="21"/>
              </w:rPr>
              <w:t>Augsta</w:t>
            </w:r>
          </w:p>
        </w:tc>
      </w:tr>
      <w:tr>
        <w:tc>
          <w:tcPr>
            <w:tcW w:type="dxa" w:w="3249"/>
            <w:vAlign w:val="center"/>
          </w:tcPr>
          <w:p>
            <w:pPr>
              <w:jc w:val="center"/>
            </w:pPr>
            <w:r/>
            <w:r>
              <w:rPr>
                <w:rFonts w:ascii="Arial" w:hAnsi="Arial" w:eastAsia="Arial"/>
                <w:b w:val="0"/>
                <w:sz w:val="21"/>
              </w:rPr>
              <w:t>FR-02</w:t>
            </w:r>
          </w:p>
        </w:tc>
        <w:tc>
          <w:tcPr>
            <w:tcW w:type="dxa" w:w="3249"/>
            <w:vAlign w:val="center"/>
          </w:tcPr>
          <w:p>
            <w:r/>
            <w:r>
              <w:rPr>
                <w:rFonts w:ascii="Arial" w:hAnsi="Arial" w:eastAsia="Arial"/>
                <w:b w:val="0"/>
                <w:sz w:val="21"/>
              </w:rPr>
              <w:t>Sistēmai jāļauj lietotājam apskatīt savu treniņu plānu.</w:t>
            </w:r>
          </w:p>
        </w:tc>
        <w:tc>
          <w:tcPr>
            <w:tcW w:type="dxa" w:w="3249"/>
            <w:vAlign w:val="center"/>
          </w:tcPr>
          <w:p>
            <w:pPr>
              <w:jc w:val="center"/>
            </w:pPr>
            <w:r/>
            <w:r>
              <w:rPr>
                <w:rFonts w:ascii="Arial" w:hAnsi="Arial" w:eastAsia="Arial"/>
                <w:b w:val="0"/>
                <w:sz w:val="21"/>
              </w:rPr>
              <w:t>Augsta</w:t>
            </w:r>
          </w:p>
        </w:tc>
      </w:tr>
      <w:tr>
        <w:tc>
          <w:tcPr>
            <w:tcW w:type="dxa" w:w="3249"/>
            <w:vAlign w:val="center"/>
          </w:tcPr>
          <w:p>
            <w:pPr>
              <w:jc w:val="center"/>
            </w:pPr>
            <w:r/>
            <w:r>
              <w:rPr>
                <w:rFonts w:ascii="Arial" w:hAnsi="Arial" w:eastAsia="Arial"/>
                <w:b w:val="0"/>
                <w:sz w:val="21"/>
              </w:rPr>
              <w:t>FR-03</w:t>
            </w:r>
          </w:p>
        </w:tc>
        <w:tc>
          <w:tcPr>
            <w:tcW w:type="dxa" w:w="3249"/>
            <w:vAlign w:val="center"/>
          </w:tcPr>
          <w:p>
            <w:r/>
            <w:r>
              <w:rPr>
                <w:rFonts w:ascii="Arial" w:hAnsi="Arial" w:eastAsia="Arial"/>
                <w:b w:val="0"/>
                <w:sz w:val="21"/>
              </w:rPr>
              <w:t>Sistēmai jāļauj lietotājam pievienot treniņu rezultātus.</w:t>
            </w:r>
          </w:p>
        </w:tc>
        <w:tc>
          <w:tcPr>
            <w:tcW w:type="dxa" w:w="3249"/>
            <w:vAlign w:val="center"/>
          </w:tcPr>
          <w:p>
            <w:pPr>
              <w:jc w:val="center"/>
            </w:pPr>
            <w:r/>
            <w:r>
              <w:rPr>
                <w:rFonts w:ascii="Arial" w:hAnsi="Arial" w:eastAsia="Arial"/>
                <w:b w:val="0"/>
                <w:sz w:val="21"/>
              </w:rPr>
              <w:t>Augsta</w:t>
            </w:r>
          </w:p>
        </w:tc>
      </w:tr>
      <w:tr>
        <w:tc>
          <w:tcPr>
            <w:tcW w:type="dxa" w:w="3249"/>
            <w:vAlign w:val="center"/>
          </w:tcPr>
          <w:p>
            <w:pPr>
              <w:jc w:val="center"/>
            </w:pPr>
            <w:r/>
            <w:r>
              <w:rPr>
                <w:rFonts w:ascii="Arial" w:hAnsi="Arial" w:eastAsia="Arial"/>
                <w:b w:val="0"/>
                <w:sz w:val="21"/>
              </w:rPr>
              <w:t>FR-04</w:t>
            </w:r>
          </w:p>
        </w:tc>
        <w:tc>
          <w:tcPr>
            <w:tcW w:type="dxa" w:w="3249"/>
            <w:vAlign w:val="center"/>
          </w:tcPr>
          <w:p>
            <w:r/>
            <w:r>
              <w:rPr>
                <w:rFonts w:ascii="Arial" w:hAnsi="Arial" w:eastAsia="Arial"/>
                <w:b w:val="0"/>
                <w:sz w:val="21"/>
              </w:rPr>
              <w:t>Sistēmai jāparāda rezultātu vēsture tabulā.</w:t>
            </w:r>
          </w:p>
        </w:tc>
        <w:tc>
          <w:tcPr>
            <w:tcW w:type="dxa" w:w="3249"/>
            <w:vAlign w:val="center"/>
          </w:tcPr>
          <w:p>
            <w:pPr>
              <w:jc w:val="center"/>
            </w:pPr>
            <w:r/>
            <w:r>
              <w:rPr>
                <w:rFonts w:ascii="Arial" w:hAnsi="Arial" w:eastAsia="Arial"/>
                <w:b w:val="0"/>
                <w:sz w:val="21"/>
              </w:rPr>
              <w:t>Augsta</w:t>
            </w:r>
          </w:p>
        </w:tc>
      </w:tr>
      <w:tr>
        <w:tc>
          <w:tcPr>
            <w:tcW w:type="dxa" w:w="3249"/>
            <w:vAlign w:val="center"/>
          </w:tcPr>
          <w:p>
            <w:pPr>
              <w:jc w:val="center"/>
            </w:pPr>
            <w:r/>
            <w:r>
              <w:rPr>
                <w:rFonts w:ascii="Arial" w:hAnsi="Arial" w:eastAsia="Arial"/>
                <w:b w:val="0"/>
                <w:sz w:val="21"/>
              </w:rPr>
              <w:t>FR-05</w:t>
            </w:r>
          </w:p>
        </w:tc>
        <w:tc>
          <w:tcPr>
            <w:tcW w:type="dxa" w:w="3249"/>
            <w:vAlign w:val="center"/>
          </w:tcPr>
          <w:p>
            <w:r/>
            <w:r>
              <w:rPr>
                <w:rFonts w:ascii="Arial" w:hAnsi="Arial" w:eastAsia="Arial"/>
                <w:b w:val="0"/>
                <w:sz w:val="21"/>
              </w:rPr>
              <w:t>Sistēmai jāparāda progresa grafiks izvēlētam vingrinājumam.</w:t>
            </w:r>
          </w:p>
        </w:tc>
        <w:tc>
          <w:tcPr>
            <w:tcW w:type="dxa" w:w="3249"/>
            <w:vAlign w:val="center"/>
          </w:tcPr>
          <w:p>
            <w:pPr>
              <w:jc w:val="center"/>
            </w:pPr>
            <w:r/>
            <w:r>
              <w:rPr>
                <w:rFonts w:ascii="Arial" w:hAnsi="Arial" w:eastAsia="Arial"/>
                <w:b w:val="0"/>
                <w:sz w:val="21"/>
              </w:rPr>
              <w:t>Vidēja</w:t>
            </w:r>
          </w:p>
        </w:tc>
      </w:tr>
      <w:tr>
        <w:tc>
          <w:tcPr>
            <w:tcW w:type="dxa" w:w="3249"/>
            <w:vAlign w:val="center"/>
          </w:tcPr>
          <w:p>
            <w:pPr>
              <w:jc w:val="center"/>
            </w:pPr>
            <w:r/>
            <w:r>
              <w:rPr>
                <w:rFonts w:ascii="Arial" w:hAnsi="Arial" w:eastAsia="Arial"/>
                <w:b w:val="0"/>
                <w:sz w:val="21"/>
              </w:rPr>
              <w:t>FR-06</w:t>
            </w:r>
          </w:p>
        </w:tc>
        <w:tc>
          <w:tcPr>
            <w:tcW w:type="dxa" w:w="3249"/>
            <w:vAlign w:val="center"/>
          </w:tcPr>
          <w:p>
            <w:r/>
            <w:r>
              <w:rPr>
                <w:rFonts w:ascii="Arial" w:hAnsi="Arial" w:eastAsia="Arial"/>
                <w:b w:val="0"/>
                <w:sz w:val="21"/>
              </w:rPr>
              <w:t>Administratoram jāļauj pievienot jaunus vingrinājumus.</w:t>
            </w:r>
          </w:p>
        </w:tc>
        <w:tc>
          <w:tcPr>
            <w:tcW w:type="dxa" w:w="3249"/>
            <w:vAlign w:val="center"/>
          </w:tcPr>
          <w:p>
            <w:pPr>
              <w:jc w:val="center"/>
            </w:pPr>
            <w:r/>
            <w:r>
              <w:rPr>
                <w:rFonts w:ascii="Arial" w:hAnsi="Arial" w:eastAsia="Arial"/>
                <w:b w:val="0"/>
                <w:sz w:val="21"/>
              </w:rPr>
              <w:t>Augsta</w:t>
            </w:r>
          </w:p>
        </w:tc>
      </w:tr>
      <w:tr>
        <w:tc>
          <w:tcPr>
            <w:tcW w:type="dxa" w:w="3249"/>
            <w:vAlign w:val="center"/>
          </w:tcPr>
          <w:p>
            <w:pPr>
              <w:jc w:val="center"/>
            </w:pPr>
            <w:r/>
            <w:r>
              <w:rPr>
                <w:rFonts w:ascii="Arial" w:hAnsi="Arial" w:eastAsia="Arial"/>
                <w:b w:val="0"/>
                <w:sz w:val="21"/>
              </w:rPr>
              <w:t>FR-07</w:t>
            </w:r>
          </w:p>
        </w:tc>
        <w:tc>
          <w:tcPr>
            <w:tcW w:type="dxa" w:w="3249"/>
            <w:vAlign w:val="center"/>
          </w:tcPr>
          <w:p>
            <w:r/>
            <w:r>
              <w:rPr>
                <w:rFonts w:ascii="Arial" w:hAnsi="Arial" w:eastAsia="Arial"/>
                <w:b w:val="0"/>
                <w:sz w:val="21"/>
              </w:rPr>
              <w:t>Administratoram jāļauj pievienot plāna ierakstus lietotājiem.</w:t>
            </w:r>
          </w:p>
        </w:tc>
        <w:tc>
          <w:tcPr>
            <w:tcW w:type="dxa" w:w="3249"/>
            <w:vAlign w:val="center"/>
          </w:tcPr>
          <w:p>
            <w:pPr>
              <w:jc w:val="center"/>
            </w:pPr>
            <w:r/>
            <w:r>
              <w:rPr>
                <w:rFonts w:ascii="Arial" w:hAnsi="Arial" w:eastAsia="Arial"/>
                <w:b w:val="0"/>
                <w:sz w:val="21"/>
              </w:rPr>
              <w:t>Augsta</w:t>
            </w:r>
          </w:p>
        </w:tc>
      </w:tr>
      <w:tr>
        <w:tc>
          <w:tcPr>
            <w:tcW w:type="dxa" w:w="3249"/>
            <w:vAlign w:val="center"/>
          </w:tcPr>
          <w:p>
            <w:pPr>
              <w:jc w:val="center"/>
            </w:pPr>
            <w:r/>
            <w:r>
              <w:rPr>
                <w:rFonts w:ascii="Arial" w:hAnsi="Arial" w:eastAsia="Arial"/>
                <w:b w:val="0"/>
                <w:sz w:val="21"/>
              </w:rPr>
              <w:t>FR-08</w:t>
            </w:r>
          </w:p>
        </w:tc>
        <w:tc>
          <w:tcPr>
            <w:tcW w:type="dxa" w:w="3249"/>
            <w:vAlign w:val="center"/>
          </w:tcPr>
          <w:p>
            <w:r/>
            <w:r>
              <w:rPr>
                <w:rFonts w:ascii="Arial" w:hAnsi="Arial" w:eastAsia="Arial"/>
                <w:b w:val="0"/>
                <w:sz w:val="21"/>
              </w:rPr>
              <w:t>Administratoram jāredz lietotāju saraksts.</w:t>
            </w:r>
          </w:p>
        </w:tc>
        <w:tc>
          <w:tcPr>
            <w:tcW w:type="dxa" w:w="3249"/>
            <w:vAlign w:val="center"/>
          </w:tcPr>
          <w:p>
            <w:pPr>
              <w:jc w:val="center"/>
            </w:pPr>
            <w:r/>
            <w:r>
              <w:rPr>
                <w:rFonts w:ascii="Arial" w:hAnsi="Arial" w:eastAsia="Arial"/>
                <w:b w:val="0"/>
                <w:sz w:val="21"/>
              </w:rPr>
              <w:t>Vidēja</w:t>
            </w:r>
          </w:p>
        </w:tc>
      </w:tr>
    </w:tbl>
    <w:p>
      <w:pPr>
        <w:pStyle w:val="Heading2"/>
      </w:pPr>
      <w:r>
        <w:t>Nefunkcionālās prasības</w:t>
      </w:r>
    </w:p>
    <w:p>
      <w:pPr>
        <w:pStyle w:val="ListBullet"/>
      </w:pPr>
      <w:r>
        <w:t>NFR-01: sistēmai jābūt vienkārši lietojamai tīmekļa pārlūkā;</w:t>
      </w:r>
    </w:p>
    <w:p>
      <w:pPr>
        <w:pStyle w:val="ListBullet"/>
      </w:pPr>
      <w:r>
        <w:t>NFR-02: paroles jāglabā šifrētā veidā, izmantojot hash;</w:t>
      </w:r>
    </w:p>
    <w:p>
      <w:pPr>
        <w:pStyle w:val="ListBullet"/>
      </w:pPr>
      <w:r>
        <w:t>NFR-03: datu piekļuve jāsadala pēc lietotāju lomām;</w:t>
      </w:r>
    </w:p>
    <w:p>
      <w:pPr>
        <w:pStyle w:val="ListBullet"/>
      </w:pPr>
      <w:r>
        <w:t>NFR-04: datiem jāglabājas SQLite datubāzē;</w:t>
      </w:r>
    </w:p>
    <w:p>
      <w:pPr>
        <w:pStyle w:val="ListBullet"/>
      </w:pPr>
      <w:r>
        <w:t>NFR-05: projektam jābūt versionējamam GitHub repozitorijā.</w:t>
      </w:r>
    </w:p>
    <w:p>
      <w:pPr>
        <w:pStyle w:val="Heading2"/>
      </w:pPr>
      <w:r>
        <w:t>Lietotājstāstu piemēri</w:t>
      </w:r>
    </w:p>
    <w:p>
      <w:pPr>
        <w:pStyle w:val="ListBullet"/>
      </w:pPr>
      <w:r>
        <w:t>Kā lietotājs es vēlos redzēt savu plānu, lai zinātu, kādi vingrinājumi man jāizpilda konkrētā dienā.</w:t>
      </w:r>
    </w:p>
    <w:p>
      <w:pPr>
        <w:pStyle w:val="ListBullet"/>
      </w:pPr>
      <w:r>
        <w:t>Kā lietotājs es vēlos pievienot treniņa rezultātu, lai varētu sekot savam progresam.</w:t>
      </w:r>
    </w:p>
    <w:p>
      <w:pPr>
        <w:pStyle w:val="ListBullet"/>
      </w:pPr>
      <w:r>
        <w:t>Kā administrators es vēlos pievienot vingrinājumus un plānus, lai varētu uzturēt sistēmu.</w:t>
      </w:r>
    </w:p>
    <w:p>
      <w:pPr>
        <w:pStyle w:val="Heading1"/>
      </w:pPr>
      <w:r>
        <w:t>3. Programmatūras projektējums</w:t>
      </w:r>
    </w:p>
    <w:p>
      <w:pPr>
        <w:pStyle w:val="Heading2"/>
      </w:pPr>
      <w:r>
        <w:t>Izmantotās tehnoloģijas un izvēles pamatojums</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DBEAFE"/>
          </w:tcPr>
          <w:p>
            <w:pPr>
              <w:jc w:val="center"/>
            </w:pPr>
            <w:r/>
            <w:r>
              <w:rPr>
                <w:rFonts w:ascii="Arial" w:hAnsi="Arial" w:eastAsia="Arial"/>
                <w:b/>
                <w:sz w:val="21"/>
              </w:rPr>
              <w:t>Tehnoloģija</w:t>
            </w:r>
          </w:p>
        </w:tc>
        <w:tc>
          <w:tcPr>
            <w:tcW w:type="dxa" w:w="3249"/>
            <w:vAlign w:val="center"/>
            <w:shd w:fill="DBEAFE"/>
          </w:tcPr>
          <w:p>
            <w:pPr>
              <w:jc w:val="center"/>
            </w:pPr>
            <w:r/>
            <w:r>
              <w:rPr>
                <w:rFonts w:ascii="Arial" w:hAnsi="Arial" w:eastAsia="Arial"/>
                <w:b/>
                <w:sz w:val="21"/>
              </w:rPr>
              <w:t>Lietojums</w:t>
            </w:r>
          </w:p>
        </w:tc>
        <w:tc>
          <w:tcPr>
            <w:tcW w:type="dxa" w:w="3249"/>
            <w:vAlign w:val="center"/>
            <w:shd w:fill="DBEAFE"/>
          </w:tcPr>
          <w:p>
            <w:pPr>
              <w:jc w:val="center"/>
            </w:pPr>
            <w:r/>
            <w:r>
              <w:rPr>
                <w:rFonts w:ascii="Arial" w:hAnsi="Arial" w:eastAsia="Arial"/>
                <w:b/>
                <w:sz w:val="21"/>
              </w:rPr>
              <w:t>Pamatojums</w:t>
            </w:r>
          </w:p>
        </w:tc>
      </w:tr>
      <w:tr>
        <w:tc>
          <w:tcPr>
            <w:tcW w:type="dxa" w:w="3249"/>
            <w:vAlign w:val="center"/>
          </w:tcPr>
          <w:p>
            <w:r/>
            <w:r>
              <w:rPr>
                <w:rFonts w:ascii="Arial" w:hAnsi="Arial" w:eastAsia="Arial"/>
                <w:b w:val="0"/>
                <w:sz w:val="21"/>
              </w:rPr>
              <w:t>Python</w:t>
            </w:r>
          </w:p>
        </w:tc>
        <w:tc>
          <w:tcPr>
            <w:tcW w:type="dxa" w:w="3249"/>
            <w:vAlign w:val="center"/>
          </w:tcPr>
          <w:p>
            <w:r/>
            <w:r>
              <w:rPr>
                <w:rFonts w:ascii="Arial" w:hAnsi="Arial" w:eastAsia="Arial"/>
                <w:b w:val="0"/>
                <w:sz w:val="21"/>
              </w:rPr>
              <w:t>galvenā programmēšanas valoda</w:t>
            </w:r>
          </w:p>
        </w:tc>
        <w:tc>
          <w:tcPr>
            <w:tcW w:type="dxa" w:w="3249"/>
            <w:vAlign w:val="center"/>
          </w:tcPr>
          <w:p>
            <w:r/>
            <w:r>
              <w:rPr>
                <w:rFonts w:ascii="Arial" w:hAnsi="Arial" w:eastAsia="Arial"/>
                <w:b w:val="0"/>
                <w:sz w:val="21"/>
              </w:rPr>
              <w:t>vienkārša sintakse un piemērota skolas projektiem</w:t>
            </w:r>
          </w:p>
        </w:tc>
      </w:tr>
      <w:tr>
        <w:tc>
          <w:tcPr>
            <w:tcW w:type="dxa" w:w="3249"/>
            <w:vAlign w:val="center"/>
          </w:tcPr>
          <w:p>
            <w:r/>
            <w:r>
              <w:rPr>
                <w:rFonts w:ascii="Arial" w:hAnsi="Arial" w:eastAsia="Arial"/>
                <w:b w:val="0"/>
                <w:sz w:val="21"/>
              </w:rPr>
              <w:t>Flask</w:t>
            </w:r>
          </w:p>
        </w:tc>
        <w:tc>
          <w:tcPr>
            <w:tcW w:type="dxa" w:w="3249"/>
            <w:vAlign w:val="center"/>
          </w:tcPr>
          <w:p>
            <w:r/>
            <w:r>
              <w:rPr>
                <w:rFonts w:ascii="Arial" w:hAnsi="Arial" w:eastAsia="Arial"/>
                <w:b w:val="0"/>
                <w:sz w:val="21"/>
              </w:rPr>
              <w:t>tīmekļa lietotne</w:t>
            </w:r>
          </w:p>
        </w:tc>
        <w:tc>
          <w:tcPr>
            <w:tcW w:type="dxa" w:w="3249"/>
            <w:vAlign w:val="center"/>
          </w:tcPr>
          <w:p>
            <w:r/>
            <w:r>
              <w:rPr>
                <w:rFonts w:ascii="Arial" w:hAnsi="Arial" w:eastAsia="Arial"/>
                <w:b w:val="0"/>
                <w:sz w:val="21"/>
              </w:rPr>
              <w:t>ļauj ērti veidot maršrutus, veidnes un sesijas</w:t>
            </w:r>
          </w:p>
        </w:tc>
      </w:tr>
      <w:tr>
        <w:tc>
          <w:tcPr>
            <w:tcW w:type="dxa" w:w="3249"/>
            <w:vAlign w:val="center"/>
          </w:tcPr>
          <w:p>
            <w:r/>
            <w:r>
              <w:rPr>
                <w:rFonts w:ascii="Arial" w:hAnsi="Arial" w:eastAsia="Arial"/>
                <w:b w:val="0"/>
                <w:sz w:val="21"/>
              </w:rPr>
              <w:t>SQLite</w:t>
            </w:r>
          </w:p>
        </w:tc>
        <w:tc>
          <w:tcPr>
            <w:tcW w:type="dxa" w:w="3249"/>
            <w:vAlign w:val="center"/>
          </w:tcPr>
          <w:p>
            <w:r/>
            <w:r>
              <w:rPr>
                <w:rFonts w:ascii="Arial" w:hAnsi="Arial" w:eastAsia="Arial"/>
                <w:b w:val="0"/>
                <w:sz w:val="21"/>
              </w:rPr>
              <w:t>datu glabāšana</w:t>
            </w:r>
          </w:p>
        </w:tc>
        <w:tc>
          <w:tcPr>
            <w:tcW w:type="dxa" w:w="3249"/>
            <w:vAlign w:val="center"/>
          </w:tcPr>
          <w:p>
            <w:r/>
            <w:r>
              <w:rPr>
                <w:rFonts w:ascii="Arial" w:hAnsi="Arial" w:eastAsia="Arial"/>
                <w:b w:val="0"/>
                <w:sz w:val="21"/>
              </w:rPr>
              <w:t>viegli lietojama datubāze bez atsevišķa servera</w:t>
            </w:r>
          </w:p>
        </w:tc>
      </w:tr>
      <w:tr>
        <w:tc>
          <w:tcPr>
            <w:tcW w:type="dxa" w:w="3249"/>
            <w:vAlign w:val="center"/>
          </w:tcPr>
          <w:p>
            <w:r/>
            <w:r>
              <w:rPr>
                <w:rFonts w:ascii="Arial" w:hAnsi="Arial" w:eastAsia="Arial"/>
                <w:b w:val="0"/>
                <w:sz w:val="21"/>
              </w:rPr>
              <w:t>Flask-Login</w:t>
            </w:r>
          </w:p>
        </w:tc>
        <w:tc>
          <w:tcPr>
            <w:tcW w:type="dxa" w:w="3249"/>
            <w:vAlign w:val="center"/>
          </w:tcPr>
          <w:p>
            <w:r/>
            <w:r>
              <w:rPr>
                <w:rFonts w:ascii="Arial" w:hAnsi="Arial" w:eastAsia="Arial"/>
                <w:b w:val="0"/>
                <w:sz w:val="21"/>
              </w:rPr>
              <w:t>autorizācija</w:t>
            </w:r>
          </w:p>
        </w:tc>
        <w:tc>
          <w:tcPr>
            <w:tcW w:type="dxa" w:w="3249"/>
            <w:vAlign w:val="center"/>
          </w:tcPr>
          <w:p>
            <w:r/>
            <w:r>
              <w:rPr>
                <w:rFonts w:ascii="Arial" w:hAnsi="Arial" w:eastAsia="Arial"/>
                <w:b w:val="0"/>
                <w:sz w:val="21"/>
              </w:rPr>
              <w:t>nodrošina lietotāju sesiju pārvaldību</w:t>
            </w:r>
          </w:p>
        </w:tc>
      </w:tr>
      <w:tr>
        <w:tc>
          <w:tcPr>
            <w:tcW w:type="dxa" w:w="3249"/>
            <w:vAlign w:val="center"/>
          </w:tcPr>
          <w:p>
            <w:r/>
            <w:r>
              <w:rPr>
                <w:rFonts w:ascii="Arial" w:hAnsi="Arial" w:eastAsia="Arial"/>
                <w:b w:val="0"/>
                <w:sz w:val="21"/>
              </w:rPr>
              <w:t>Chart.js</w:t>
            </w:r>
          </w:p>
        </w:tc>
        <w:tc>
          <w:tcPr>
            <w:tcW w:type="dxa" w:w="3249"/>
            <w:vAlign w:val="center"/>
          </w:tcPr>
          <w:p>
            <w:r/>
            <w:r>
              <w:rPr>
                <w:rFonts w:ascii="Arial" w:hAnsi="Arial" w:eastAsia="Arial"/>
                <w:b w:val="0"/>
                <w:sz w:val="21"/>
              </w:rPr>
              <w:t>progresa grafiks</w:t>
            </w:r>
          </w:p>
        </w:tc>
        <w:tc>
          <w:tcPr>
            <w:tcW w:type="dxa" w:w="3249"/>
            <w:vAlign w:val="center"/>
          </w:tcPr>
          <w:p>
            <w:r/>
            <w:r>
              <w:rPr>
                <w:rFonts w:ascii="Arial" w:hAnsi="Arial" w:eastAsia="Arial"/>
                <w:b w:val="0"/>
                <w:sz w:val="21"/>
              </w:rPr>
              <w:t>ļauj vizuāli attēlot svara progresu</w:t>
            </w:r>
          </w:p>
        </w:tc>
      </w:tr>
    </w:tbl>
    <w:p>
      <w:pPr>
        <w:pStyle w:val="Heading2"/>
      </w:pPr>
      <w:r>
        <w:t>Datu bāzes modelis</w:t>
      </w:r>
    </w:p>
    <w:p>
      <w:r>
        <w:t>Projektā izmantotas četras tabulas: lietotaji, vingrinajumi, treninu_plani un rezultati. Tabulas ir savstarpēji saistītas ar ārējām atslēgām. Viens lietotājs var saturēt vairākus plāna ierakstus un vairākus rezultātu ierakstus. Viens vingrinājums var būt izmantots daudzos plānos un rezultātos.</w:t>
      </w:r>
    </w:p>
    <w:p>
      <w:pPr>
        <w:pStyle w:val="Heading3"/>
      </w:pPr>
      <w:r>
        <w:t>Galvenās relācijas</w:t>
      </w:r>
    </w:p>
    <w:p>
      <w:pPr>
        <w:pStyle w:val="ListBullet"/>
      </w:pPr>
      <w:r>
        <w:t>lietotaji -&gt; treninu_plani = viens pret daudziem;</w:t>
      </w:r>
    </w:p>
    <w:p>
      <w:pPr>
        <w:pStyle w:val="ListBullet"/>
      </w:pPr>
      <w:r>
        <w:t>lietotaji -&gt; rezultati = viens pret daudziem;</w:t>
      </w:r>
    </w:p>
    <w:p>
      <w:pPr>
        <w:pStyle w:val="ListBullet"/>
      </w:pPr>
      <w:r>
        <w:t>vingrinajumi -&gt; treninu_plani = viens pret daudziem;</w:t>
      </w:r>
    </w:p>
    <w:p>
      <w:pPr>
        <w:pStyle w:val="ListBullet"/>
      </w:pPr>
      <w:r>
        <w:t>vingrinajumi -&gt; rezultati = viens pret daudziem.</w:t>
      </w:r>
    </w:p>
    <w:p>
      <w:pPr>
        <w:pStyle w:val="Heading2"/>
      </w:pPr>
      <w:r>
        <w:t>Struktūrskice</w:t>
      </w:r>
    </w:p>
    <w:p>
      <w:r>
        <w:t>Sistēma sadalīta atsevišķos moduļos: auth.py lietotāju reģistrācijai un pieslēgšanai, plans.py lietotāja plāna skatam, rezultati.py rezultātu glabāšanai un JSON API grafikam, admin.py administratora funkcijām, bet db.py datubāzes savienojuma uzturēšanai.</w:t>
      </w:r>
    </w:p>
    <w:p>
      <w:pPr>
        <w:pStyle w:val="Heading2"/>
      </w:pPr>
      <w:r>
        <w:t>Datu struktūras</w:t>
      </w:r>
    </w:p>
    <w:p>
      <w:r>
        <w:t>Projektā izmantota vārdnīca plani_pa_dienam, kas grupē lietotāja plāna ierakstus pa nedēļas dienām. Grafika datiem tiek izmantoti saraksti labels un data.</w:t>
      </w:r>
    </w:p>
    <w:p>
      <w:pPr>
        <w:pStyle w:val="Heading1"/>
      </w:pPr>
      <w:r>
        <w:t>4. Programmatūras izstrādes plāns</w:t>
      </w:r>
    </w:p>
    <w:p>
      <w:r>
        <w:t>Projektam tika izvēlēta vienkāršota Agile pieeja. Šāda pieeja ir piemērota, jo projekts veidots individuāli un prasības darba gaitā var precizēt. Vispirms tika izveidota lietotnes pamatstruktūra, tad autorizācija, pēc tam datubāze, lietotāja plāna skats, rezultātu ievade un administratora sadaļa.</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E0F2FE"/>
          </w:tcPr>
          <w:p>
            <w:pPr>
              <w:jc w:val="center"/>
            </w:pPr>
            <w:r/>
            <w:r>
              <w:rPr>
                <w:rFonts w:ascii="Arial" w:hAnsi="Arial" w:eastAsia="Arial"/>
                <w:b/>
                <w:sz w:val="21"/>
              </w:rPr>
              <w:t>Posms</w:t>
            </w:r>
          </w:p>
        </w:tc>
        <w:tc>
          <w:tcPr>
            <w:tcW w:type="dxa" w:w="3249"/>
            <w:vAlign w:val="center"/>
            <w:shd w:fill="E0F2FE"/>
          </w:tcPr>
          <w:p>
            <w:pPr>
              <w:jc w:val="center"/>
            </w:pPr>
            <w:r/>
            <w:r>
              <w:rPr>
                <w:rFonts w:ascii="Arial" w:hAnsi="Arial" w:eastAsia="Arial"/>
                <w:b/>
                <w:sz w:val="21"/>
              </w:rPr>
              <w:t>Darbības</w:t>
            </w:r>
          </w:p>
        </w:tc>
        <w:tc>
          <w:tcPr>
            <w:tcW w:type="dxa" w:w="3249"/>
            <w:vAlign w:val="center"/>
            <w:shd w:fill="E0F2FE"/>
          </w:tcPr>
          <w:p>
            <w:pPr>
              <w:jc w:val="center"/>
            </w:pPr>
            <w:r/>
            <w:r>
              <w:rPr>
                <w:rFonts w:ascii="Arial" w:hAnsi="Arial" w:eastAsia="Arial"/>
                <w:b/>
                <w:sz w:val="21"/>
              </w:rPr>
              <w:t>Rezultāts</w:t>
            </w:r>
          </w:p>
        </w:tc>
      </w:tr>
      <w:tr>
        <w:tc>
          <w:tcPr>
            <w:tcW w:type="dxa" w:w="3249"/>
            <w:vAlign w:val="center"/>
          </w:tcPr>
          <w:p>
            <w:r/>
            <w:r>
              <w:rPr>
                <w:rFonts w:ascii="Arial" w:hAnsi="Arial" w:eastAsia="Arial"/>
                <w:b w:val="0"/>
                <w:sz w:val="21"/>
              </w:rPr>
              <w:t>1. posms</w:t>
            </w:r>
          </w:p>
        </w:tc>
        <w:tc>
          <w:tcPr>
            <w:tcW w:type="dxa" w:w="3249"/>
            <w:vAlign w:val="center"/>
          </w:tcPr>
          <w:p>
            <w:r/>
            <w:r>
              <w:rPr>
                <w:rFonts w:ascii="Arial" w:hAnsi="Arial" w:eastAsia="Arial"/>
                <w:b w:val="0"/>
                <w:sz w:val="21"/>
              </w:rPr>
              <w:t>Idejas formulēšana un prasību noteikšana</w:t>
            </w:r>
          </w:p>
        </w:tc>
        <w:tc>
          <w:tcPr>
            <w:tcW w:type="dxa" w:w="3249"/>
            <w:vAlign w:val="center"/>
          </w:tcPr>
          <w:p>
            <w:r/>
            <w:r>
              <w:rPr>
                <w:rFonts w:ascii="Arial" w:hAnsi="Arial" w:eastAsia="Arial"/>
                <w:b w:val="0"/>
                <w:sz w:val="21"/>
              </w:rPr>
              <w:t>definēts mērķis un galvenās funkcijas</w:t>
            </w:r>
          </w:p>
        </w:tc>
      </w:tr>
      <w:tr>
        <w:tc>
          <w:tcPr>
            <w:tcW w:type="dxa" w:w="3249"/>
            <w:vAlign w:val="center"/>
          </w:tcPr>
          <w:p>
            <w:r/>
            <w:r>
              <w:rPr>
                <w:rFonts w:ascii="Arial" w:hAnsi="Arial" w:eastAsia="Arial"/>
                <w:b w:val="0"/>
                <w:sz w:val="21"/>
              </w:rPr>
              <w:t>2. posms</w:t>
            </w:r>
          </w:p>
        </w:tc>
        <w:tc>
          <w:tcPr>
            <w:tcW w:type="dxa" w:w="3249"/>
            <w:vAlign w:val="center"/>
          </w:tcPr>
          <w:p>
            <w:r/>
            <w:r>
              <w:rPr>
                <w:rFonts w:ascii="Arial" w:hAnsi="Arial" w:eastAsia="Arial"/>
                <w:b w:val="0"/>
                <w:sz w:val="21"/>
              </w:rPr>
              <w:t>Flask projekta struktūras izveide</w:t>
            </w:r>
          </w:p>
        </w:tc>
        <w:tc>
          <w:tcPr>
            <w:tcW w:type="dxa" w:w="3249"/>
            <w:vAlign w:val="center"/>
          </w:tcPr>
          <w:p>
            <w:r/>
            <w:r>
              <w:rPr>
                <w:rFonts w:ascii="Arial" w:hAnsi="Arial" w:eastAsia="Arial"/>
                <w:b w:val="0"/>
                <w:sz w:val="21"/>
              </w:rPr>
              <w:t>izveidotas mapes un faili</w:t>
            </w:r>
          </w:p>
        </w:tc>
      </w:tr>
      <w:tr>
        <w:tc>
          <w:tcPr>
            <w:tcW w:type="dxa" w:w="3249"/>
            <w:vAlign w:val="center"/>
          </w:tcPr>
          <w:p>
            <w:r/>
            <w:r>
              <w:rPr>
                <w:rFonts w:ascii="Arial" w:hAnsi="Arial" w:eastAsia="Arial"/>
                <w:b w:val="0"/>
                <w:sz w:val="21"/>
              </w:rPr>
              <w:t>3. posms</w:t>
            </w:r>
          </w:p>
        </w:tc>
        <w:tc>
          <w:tcPr>
            <w:tcW w:type="dxa" w:w="3249"/>
            <w:vAlign w:val="center"/>
          </w:tcPr>
          <w:p>
            <w:r/>
            <w:r>
              <w:rPr>
                <w:rFonts w:ascii="Arial" w:hAnsi="Arial" w:eastAsia="Arial"/>
                <w:b w:val="0"/>
                <w:sz w:val="21"/>
              </w:rPr>
              <w:t>SQLite datubāzes shēmas veidošana</w:t>
            </w:r>
          </w:p>
        </w:tc>
        <w:tc>
          <w:tcPr>
            <w:tcW w:type="dxa" w:w="3249"/>
            <w:vAlign w:val="center"/>
          </w:tcPr>
          <w:p>
            <w:r/>
            <w:r>
              <w:rPr>
                <w:rFonts w:ascii="Arial" w:hAnsi="Arial" w:eastAsia="Arial"/>
                <w:b w:val="0"/>
                <w:sz w:val="21"/>
              </w:rPr>
              <w:t>izveidotas saistītās tabulas</w:t>
            </w:r>
          </w:p>
        </w:tc>
      </w:tr>
      <w:tr>
        <w:tc>
          <w:tcPr>
            <w:tcW w:type="dxa" w:w="3249"/>
            <w:vAlign w:val="center"/>
          </w:tcPr>
          <w:p>
            <w:r/>
            <w:r>
              <w:rPr>
                <w:rFonts w:ascii="Arial" w:hAnsi="Arial" w:eastAsia="Arial"/>
                <w:b w:val="0"/>
                <w:sz w:val="21"/>
              </w:rPr>
              <w:t>4. posms</w:t>
            </w:r>
          </w:p>
        </w:tc>
        <w:tc>
          <w:tcPr>
            <w:tcW w:type="dxa" w:w="3249"/>
            <w:vAlign w:val="center"/>
          </w:tcPr>
          <w:p>
            <w:r/>
            <w:r>
              <w:rPr>
                <w:rFonts w:ascii="Arial" w:hAnsi="Arial" w:eastAsia="Arial"/>
                <w:b w:val="0"/>
                <w:sz w:val="21"/>
              </w:rPr>
              <w:t>Autorizācijas realizācija</w:t>
            </w:r>
          </w:p>
        </w:tc>
        <w:tc>
          <w:tcPr>
            <w:tcW w:type="dxa" w:w="3249"/>
            <w:vAlign w:val="center"/>
          </w:tcPr>
          <w:p>
            <w:r/>
            <w:r>
              <w:rPr>
                <w:rFonts w:ascii="Arial" w:hAnsi="Arial" w:eastAsia="Arial"/>
                <w:b w:val="0"/>
                <w:sz w:val="21"/>
              </w:rPr>
              <w:t>lietotāji var reģistrēties un pieslēgties</w:t>
            </w:r>
          </w:p>
        </w:tc>
      </w:tr>
      <w:tr>
        <w:tc>
          <w:tcPr>
            <w:tcW w:type="dxa" w:w="3249"/>
            <w:vAlign w:val="center"/>
          </w:tcPr>
          <w:p>
            <w:r/>
            <w:r>
              <w:rPr>
                <w:rFonts w:ascii="Arial" w:hAnsi="Arial" w:eastAsia="Arial"/>
                <w:b w:val="0"/>
                <w:sz w:val="21"/>
              </w:rPr>
              <w:t>5. posms</w:t>
            </w:r>
          </w:p>
        </w:tc>
        <w:tc>
          <w:tcPr>
            <w:tcW w:type="dxa" w:w="3249"/>
            <w:vAlign w:val="center"/>
          </w:tcPr>
          <w:p>
            <w:r/>
            <w:r>
              <w:rPr>
                <w:rFonts w:ascii="Arial" w:hAnsi="Arial" w:eastAsia="Arial"/>
                <w:b w:val="0"/>
                <w:sz w:val="21"/>
              </w:rPr>
              <w:t>Plāna un rezultātu funkcijas</w:t>
            </w:r>
          </w:p>
        </w:tc>
        <w:tc>
          <w:tcPr>
            <w:tcW w:type="dxa" w:w="3249"/>
            <w:vAlign w:val="center"/>
          </w:tcPr>
          <w:p>
            <w:r/>
            <w:r>
              <w:rPr>
                <w:rFonts w:ascii="Arial" w:hAnsi="Arial" w:eastAsia="Arial"/>
                <w:b w:val="0"/>
                <w:sz w:val="21"/>
              </w:rPr>
              <w:t>lietotājs redz savu plānu un pievieno rezultātus</w:t>
            </w:r>
          </w:p>
        </w:tc>
      </w:tr>
      <w:tr>
        <w:tc>
          <w:tcPr>
            <w:tcW w:type="dxa" w:w="3249"/>
            <w:vAlign w:val="center"/>
          </w:tcPr>
          <w:p>
            <w:r/>
            <w:r>
              <w:rPr>
                <w:rFonts w:ascii="Arial" w:hAnsi="Arial" w:eastAsia="Arial"/>
                <w:b w:val="0"/>
                <w:sz w:val="21"/>
              </w:rPr>
              <w:t>6. posms</w:t>
            </w:r>
          </w:p>
        </w:tc>
        <w:tc>
          <w:tcPr>
            <w:tcW w:type="dxa" w:w="3249"/>
            <w:vAlign w:val="center"/>
          </w:tcPr>
          <w:p>
            <w:r/>
            <w:r>
              <w:rPr>
                <w:rFonts w:ascii="Arial" w:hAnsi="Arial" w:eastAsia="Arial"/>
                <w:b w:val="0"/>
                <w:sz w:val="21"/>
              </w:rPr>
              <w:t>Admin sadaļa</w:t>
            </w:r>
          </w:p>
        </w:tc>
        <w:tc>
          <w:tcPr>
            <w:tcW w:type="dxa" w:w="3249"/>
            <w:vAlign w:val="center"/>
          </w:tcPr>
          <w:p>
            <w:r/>
            <w:r>
              <w:rPr>
                <w:rFonts w:ascii="Arial" w:hAnsi="Arial" w:eastAsia="Arial"/>
                <w:b w:val="0"/>
                <w:sz w:val="21"/>
              </w:rPr>
              <w:t>admins pārvalda vingrinājumus un plānus</w:t>
            </w:r>
          </w:p>
        </w:tc>
      </w:tr>
      <w:tr>
        <w:tc>
          <w:tcPr>
            <w:tcW w:type="dxa" w:w="3249"/>
            <w:vAlign w:val="center"/>
          </w:tcPr>
          <w:p>
            <w:r/>
            <w:r>
              <w:rPr>
                <w:rFonts w:ascii="Arial" w:hAnsi="Arial" w:eastAsia="Arial"/>
                <w:b w:val="0"/>
                <w:sz w:val="21"/>
              </w:rPr>
              <w:t>7. posms</w:t>
            </w:r>
          </w:p>
        </w:tc>
        <w:tc>
          <w:tcPr>
            <w:tcW w:type="dxa" w:w="3249"/>
            <w:vAlign w:val="center"/>
          </w:tcPr>
          <w:p>
            <w:r/>
            <w:r>
              <w:rPr>
                <w:rFonts w:ascii="Arial" w:hAnsi="Arial" w:eastAsia="Arial"/>
                <w:b w:val="0"/>
                <w:sz w:val="21"/>
              </w:rPr>
              <w:t>Testēšana un labojumi</w:t>
            </w:r>
          </w:p>
        </w:tc>
        <w:tc>
          <w:tcPr>
            <w:tcW w:type="dxa" w:w="3249"/>
            <w:vAlign w:val="center"/>
          </w:tcPr>
          <w:p>
            <w:r/>
            <w:r>
              <w:rPr>
                <w:rFonts w:ascii="Arial" w:hAnsi="Arial" w:eastAsia="Arial"/>
                <w:b w:val="0"/>
                <w:sz w:val="21"/>
              </w:rPr>
              <w:t>pārbaudīta sistēmas darbība</w:t>
            </w:r>
          </w:p>
        </w:tc>
      </w:tr>
      <w:tr>
        <w:tc>
          <w:tcPr>
            <w:tcW w:type="dxa" w:w="3249"/>
            <w:vAlign w:val="center"/>
          </w:tcPr>
          <w:p>
            <w:r/>
            <w:r>
              <w:rPr>
                <w:rFonts w:ascii="Arial" w:hAnsi="Arial" w:eastAsia="Arial"/>
                <w:b w:val="0"/>
                <w:sz w:val="21"/>
              </w:rPr>
              <w:t>8. posms</w:t>
            </w:r>
          </w:p>
        </w:tc>
        <w:tc>
          <w:tcPr>
            <w:tcW w:type="dxa" w:w="3249"/>
            <w:vAlign w:val="center"/>
          </w:tcPr>
          <w:p>
            <w:r/>
            <w:r>
              <w:rPr>
                <w:rFonts w:ascii="Arial" w:hAnsi="Arial" w:eastAsia="Arial"/>
                <w:b w:val="0"/>
                <w:sz w:val="21"/>
              </w:rPr>
              <w:t>Dokumentācija un iesniegšana</w:t>
            </w:r>
          </w:p>
        </w:tc>
        <w:tc>
          <w:tcPr>
            <w:tcW w:type="dxa" w:w="3249"/>
            <w:vAlign w:val="center"/>
          </w:tcPr>
          <w:p>
            <w:r/>
            <w:r>
              <w:rPr>
                <w:rFonts w:ascii="Arial" w:hAnsi="Arial" w:eastAsia="Arial"/>
                <w:b w:val="0"/>
                <w:sz w:val="21"/>
              </w:rPr>
              <w:t>sagatavoti dokumenti un GitHub saturs</w:t>
            </w:r>
          </w:p>
        </w:tc>
      </w:tr>
    </w:tbl>
    <w:p>
      <w:pPr>
        <w:pStyle w:val="Heading1"/>
      </w:pPr>
      <w:r>
        <w:t>5. Atkļūdošanas un akcepttestēšanas pārskats</w:t>
      </w:r>
    </w:p>
    <w:p>
      <w:r>
        <w:t>Atkļūdošanas laikā tika pārbaudīta katras sistēmas pamatfunkcijas darbība. Īpaša uzmanība tika pievērsta lietotāju pieslēgšanās loģikai, lomu pārbaudei un datu saglabāšanai datubāzē.</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vAlign w:val="center"/>
            <w:shd w:fill="DCFCE7"/>
          </w:tcPr>
          <w:p>
            <w:pPr>
              <w:jc w:val="center"/>
            </w:pPr>
            <w:r/>
            <w:r>
              <w:rPr>
                <w:rFonts w:ascii="Arial" w:hAnsi="Arial" w:eastAsia="Arial"/>
                <w:b/>
                <w:sz w:val="21"/>
              </w:rPr>
              <w:t>Testa ID</w:t>
            </w:r>
          </w:p>
        </w:tc>
        <w:tc>
          <w:tcPr>
            <w:tcW w:type="dxa" w:w="2436"/>
            <w:vAlign w:val="center"/>
            <w:shd w:fill="DCFCE7"/>
          </w:tcPr>
          <w:p>
            <w:pPr>
              <w:jc w:val="center"/>
            </w:pPr>
            <w:r/>
            <w:r>
              <w:rPr>
                <w:rFonts w:ascii="Arial" w:hAnsi="Arial" w:eastAsia="Arial"/>
                <w:b/>
                <w:sz w:val="21"/>
              </w:rPr>
              <w:t>Scenārijs</w:t>
            </w:r>
          </w:p>
        </w:tc>
        <w:tc>
          <w:tcPr>
            <w:tcW w:type="dxa" w:w="2436"/>
            <w:vAlign w:val="center"/>
            <w:shd w:fill="DCFCE7"/>
          </w:tcPr>
          <w:p>
            <w:pPr>
              <w:jc w:val="center"/>
            </w:pPr>
            <w:r/>
            <w:r>
              <w:rPr>
                <w:rFonts w:ascii="Arial" w:hAnsi="Arial" w:eastAsia="Arial"/>
                <w:b/>
                <w:sz w:val="21"/>
              </w:rPr>
              <w:t>Sagaidāmais rezultāts</w:t>
            </w:r>
          </w:p>
        </w:tc>
        <w:tc>
          <w:tcPr>
            <w:tcW w:type="dxa" w:w="2436"/>
            <w:vAlign w:val="center"/>
            <w:shd w:fill="DCFCE7"/>
          </w:tcPr>
          <w:p>
            <w:pPr>
              <w:jc w:val="center"/>
            </w:pPr>
            <w:r/>
            <w:r>
              <w:rPr>
                <w:rFonts w:ascii="Arial" w:hAnsi="Arial" w:eastAsia="Arial"/>
                <w:b/>
                <w:sz w:val="21"/>
              </w:rPr>
              <w:t>Rezultāts</w:t>
            </w:r>
          </w:p>
        </w:tc>
      </w:tr>
      <w:tr>
        <w:tc>
          <w:tcPr>
            <w:tcW w:type="dxa" w:w="2436"/>
            <w:vAlign w:val="center"/>
          </w:tcPr>
          <w:p>
            <w:pPr>
              <w:jc w:val="center"/>
            </w:pPr>
            <w:r/>
            <w:r>
              <w:rPr>
                <w:rFonts w:ascii="Arial" w:hAnsi="Arial" w:eastAsia="Arial"/>
                <w:b w:val="0"/>
                <w:sz w:val="21"/>
              </w:rPr>
              <w:t>AT-01</w:t>
            </w:r>
          </w:p>
        </w:tc>
        <w:tc>
          <w:tcPr>
            <w:tcW w:type="dxa" w:w="2436"/>
            <w:vAlign w:val="center"/>
          </w:tcPr>
          <w:p>
            <w:r/>
            <w:r>
              <w:rPr>
                <w:rFonts w:ascii="Arial" w:hAnsi="Arial" w:eastAsia="Arial"/>
                <w:b w:val="0"/>
                <w:sz w:val="21"/>
              </w:rPr>
              <w:t>Atver sākumlapu</w:t>
            </w:r>
          </w:p>
        </w:tc>
        <w:tc>
          <w:tcPr>
            <w:tcW w:type="dxa" w:w="2436"/>
            <w:vAlign w:val="center"/>
          </w:tcPr>
          <w:p>
            <w:r/>
            <w:r>
              <w:rPr>
                <w:rFonts w:ascii="Arial" w:hAnsi="Arial" w:eastAsia="Arial"/>
                <w:b w:val="0"/>
                <w:sz w:val="21"/>
              </w:rPr>
              <w:t>lapa ielādējas bez kļūdas</w:t>
            </w:r>
          </w:p>
        </w:tc>
        <w:tc>
          <w:tcPr>
            <w:tcW w:type="dxa" w:w="2436"/>
            <w:vAlign w:val="center"/>
          </w:tcPr>
          <w:p>
            <w:pPr>
              <w:jc w:val="center"/>
            </w:pPr>
            <w:r/>
            <w:r>
              <w:rPr>
                <w:rFonts w:ascii="Arial" w:hAnsi="Arial" w:eastAsia="Arial"/>
                <w:b w:val="0"/>
                <w:sz w:val="21"/>
              </w:rPr>
              <w:t>Izpildīts</w:t>
            </w:r>
          </w:p>
        </w:tc>
      </w:tr>
      <w:tr>
        <w:tc>
          <w:tcPr>
            <w:tcW w:type="dxa" w:w="2436"/>
            <w:vAlign w:val="center"/>
          </w:tcPr>
          <w:p>
            <w:pPr>
              <w:jc w:val="center"/>
            </w:pPr>
            <w:r/>
            <w:r>
              <w:rPr>
                <w:rFonts w:ascii="Arial" w:hAnsi="Arial" w:eastAsia="Arial"/>
                <w:b w:val="0"/>
                <w:sz w:val="21"/>
              </w:rPr>
              <w:t>AT-02</w:t>
            </w:r>
          </w:p>
        </w:tc>
        <w:tc>
          <w:tcPr>
            <w:tcW w:type="dxa" w:w="2436"/>
            <w:vAlign w:val="center"/>
          </w:tcPr>
          <w:p>
            <w:r/>
            <w:r>
              <w:rPr>
                <w:rFonts w:ascii="Arial" w:hAnsi="Arial" w:eastAsia="Arial"/>
                <w:b w:val="0"/>
                <w:sz w:val="21"/>
              </w:rPr>
              <w:t>Pieslēdzas ar pareiziem datiem</w:t>
            </w:r>
          </w:p>
        </w:tc>
        <w:tc>
          <w:tcPr>
            <w:tcW w:type="dxa" w:w="2436"/>
            <w:vAlign w:val="center"/>
          </w:tcPr>
          <w:p>
            <w:r/>
            <w:r>
              <w:rPr>
                <w:rFonts w:ascii="Arial" w:hAnsi="Arial" w:eastAsia="Arial"/>
                <w:b w:val="0"/>
                <w:sz w:val="21"/>
              </w:rPr>
              <w:t>lietotājs tiek novirzīts uz savu plānu</w:t>
            </w:r>
          </w:p>
        </w:tc>
        <w:tc>
          <w:tcPr>
            <w:tcW w:type="dxa" w:w="2436"/>
            <w:vAlign w:val="center"/>
          </w:tcPr>
          <w:p>
            <w:pPr>
              <w:jc w:val="center"/>
            </w:pPr>
            <w:r/>
            <w:r>
              <w:rPr>
                <w:rFonts w:ascii="Arial" w:hAnsi="Arial" w:eastAsia="Arial"/>
                <w:b w:val="0"/>
                <w:sz w:val="21"/>
              </w:rPr>
              <w:t>Izpildīts</w:t>
            </w:r>
          </w:p>
        </w:tc>
      </w:tr>
      <w:tr>
        <w:tc>
          <w:tcPr>
            <w:tcW w:type="dxa" w:w="2436"/>
            <w:vAlign w:val="center"/>
          </w:tcPr>
          <w:p>
            <w:pPr>
              <w:jc w:val="center"/>
            </w:pPr>
            <w:r/>
            <w:r>
              <w:rPr>
                <w:rFonts w:ascii="Arial" w:hAnsi="Arial" w:eastAsia="Arial"/>
                <w:b w:val="0"/>
                <w:sz w:val="21"/>
              </w:rPr>
              <w:t>AT-03</w:t>
            </w:r>
          </w:p>
        </w:tc>
        <w:tc>
          <w:tcPr>
            <w:tcW w:type="dxa" w:w="2436"/>
            <w:vAlign w:val="center"/>
          </w:tcPr>
          <w:p>
            <w:r/>
            <w:r>
              <w:rPr>
                <w:rFonts w:ascii="Arial" w:hAnsi="Arial" w:eastAsia="Arial"/>
                <w:b w:val="0"/>
                <w:sz w:val="21"/>
              </w:rPr>
              <w:t>Pieslēdzas ar nepareizu paroli</w:t>
            </w:r>
          </w:p>
        </w:tc>
        <w:tc>
          <w:tcPr>
            <w:tcW w:type="dxa" w:w="2436"/>
            <w:vAlign w:val="center"/>
          </w:tcPr>
          <w:p>
            <w:r/>
            <w:r>
              <w:rPr>
                <w:rFonts w:ascii="Arial" w:hAnsi="Arial" w:eastAsia="Arial"/>
                <w:b w:val="0"/>
                <w:sz w:val="21"/>
              </w:rPr>
              <w:t>parādās kļūdas paziņojums</w:t>
            </w:r>
          </w:p>
        </w:tc>
        <w:tc>
          <w:tcPr>
            <w:tcW w:type="dxa" w:w="2436"/>
            <w:vAlign w:val="center"/>
          </w:tcPr>
          <w:p>
            <w:pPr>
              <w:jc w:val="center"/>
            </w:pPr>
            <w:r/>
            <w:r>
              <w:rPr>
                <w:rFonts w:ascii="Arial" w:hAnsi="Arial" w:eastAsia="Arial"/>
                <w:b w:val="0"/>
                <w:sz w:val="21"/>
              </w:rPr>
              <w:t>Izpildīts</w:t>
            </w:r>
          </w:p>
        </w:tc>
      </w:tr>
      <w:tr>
        <w:tc>
          <w:tcPr>
            <w:tcW w:type="dxa" w:w="2436"/>
            <w:vAlign w:val="center"/>
          </w:tcPr>
          <w:p>
            <w:pPr>
              <w:jc w:val="center"/>
            </w:pPr>
            <w:r/>
            <w:r>
              <w:rPr>
                <w:rFonts w:ascii="Arial" w:hAnsi="Arial" w:eastAsia="Arial"/>
                <w:b w:val="0"/>
                <w:sz w:val="21"/>
              </w:rPr>
              <w:t>AT-04</w:t>
            </w:r>
          </w:p>
        </w:tc>
        <w:tc>
          <w:tcPr>
            <w:tcW w:type="dxa" w:w="2436"/>
            <w:vAlign w:val="center"/>
          </w:tcPr>
          <w:p>
            <w:r/>
            <w:r>
              <w:rPr>
                <w:rFonts w:ascii="Arial" w:hAnsi="Arial" w:eastAsia="Arial"/>
                <w:b w:val="0"/>
                <w:sz w:val="21"/>
              </w:rPr>
              <w:t>Lietotājs atver admin sadaļu</w:t>
            </w:r>
          </w:p>
        </w:tc>
        <w:tc>
          <w:tcPr>
            <w:tcW w:type="dxa" w:w="2436"/>
            <w:vAlign w:val="center"/>
          </w:tcPr>
          <w:p>
            <w:r/>
            <w:r>
              <w:rPr>
                <w:rFonts w:ascii="Arial" w:hAnsi="Arial" w:eastAsia="Arial"/>
                <w:b w:val="0"/>
                <w:sz w:val="21"/>
              </w:rPr>
              <w:t>pieeja tiek liegta</w:t>
            </w:r>
          </w:p>
        </w:tc>
        <w:tc>
          <w:tcPr>
            <w:tcW w:type="dxa" w:w="2436"/>
            <w:vAlign w:val="center"/>
          </w:tcPr>
          <w:p>
            <w:pPr>
              <w:jc w:val="center"/>
            </w:pPr>
            <w:r/>
            <w:r>
              <w:rPr>
                <w:rFonts w:ascii="Arial" w:hAnsi="Arial" w:eastAsia="Arial"/>
                <w:b w:val="0"/>
                <w:sz w:val="21"/>
              </w:rPr>
              <w:t>Izpildīts</w:t>
            </w:r>
          </w:p>
        </w:tc>
      </w:tr>
      <w:tr>
        <w:tc>
          <w:tcPr>
            <w:tcW w:type="dxa" w:w="2436"/>
            <w:vAlign w:val="center"/>
          </w:tcPr>
          <w:p>
            <w:pPr>
              <w:jc w:val="center"/>
            </w:pPr>
            <w:r/>
            <w:r>
              <w:rPr>
                <w:rFonts w:ascii="Arial" w:hAnsi="Arial" w:eastAsia="Arial"/>
                <w:b w:val="0"/>
                <w:sz w:val="21"/>
              </w:rPr>
              <w:t>AT-05</w:t>
            </w:r>
          </w:p>
        </w:tc>
        <w:tc>
          <w:tcPr>
            <w:tcW w:type="dxa" w:w="2436"/>
            <w:vAlign w:val="center"/>
          </w:tcPr>
          <w:p>
            <w:r/>
            <w:r>
              <w:rPr>
                <w:rFonts w:ascii="Arial" w:hAnsi="Arial" w:eastAsia="Arial"/>
                <w:b w:val="0"/>
                <w:sz w:val="21"/>
              </w:rPr>
              <w:t>Lietotājs pievieno rezultātu</w:t>
            </w:r>
          </w:p>
        </w:tc>
        <w:tc>
          <w:tcPr>
            <w:tcW w:type="dxa" w:w="2436"/>
            <w:vAlign w:val="center"/>
          </w:tcPr>
          <w:p>
            <w:r/>
            <w:r>
              <w:rPr>
                <w:rFonts w:ascii="Arial" w:hAnsi="Arial" w:eastAsia="Arial"/>
                <w:b w:val="0"/>
                <w:sz w:val="21"/>
              </w:rPr>
              <w:t>ieraksts saglabājas datubāzē</w:t>
            </w:r>
          </w:p>
        </w:tc>
        <w:tc>
          <w:tcPr>
            <w:tcW w:type="dxa" w:w="2436"/>
            <w:vAlign w:val="center"/>
          </w:tcPr>
          <w:p>
            <w:pPr>
              <w:jc w:val="center"/>
            </w:pPr>
            <w:r/>
            <w:r>
              <w:rPr>
                <w:rFonts w:ascii="Arial" w:hAnsi="Arial" w:eastAsia="Arial"/>
                <w:b w:val="0"/>
                <w:sz w:val="21"/>
              </w:rPr>
              <w:t>Izpildīts</w:t>
            </w:r>
          </w:p>
        </w:tc>
      </w:tr>
      <w:tr>
        <w:tc>
          <w:tcPr>
            <w:tcW w:type="dxa" w:w="2436"/>
            <w:vAlign w:val="center"/>
          </w:tcPr>
          <w:p>
            <w:pPr>
              <w:jc w:val="center"/>
            </w:pPr>
            <w:r/>
            <w:r>
              <w:rPr>
                <w:rFonts w:ascii="Arial" w:hAnsi="Arial" w:eastAsia="Arial"/>
                <w:b w:val="0"/>
                <w:sz w:val="21"/>
              </w:rPr>
              <w:t>AT-06</w:t>
            </w:r>
          </w:p>
        </w:tc>
        <w:tc>
          <w:tcPr>
            <w:tcW w:type="dxa" w:w="2436"/>
            <w:vAlign w:val="center"/>
          </w:tcPr>
          <w:p>
            <w:r/>
            <w:r>
              <w:rPr>
                <w:rFonts w:ascii="Arial" w:hAnsi="Arial" w:eastAsia="Arial"/>
                <w:b w:val="0"/>
                <w:sz w:val="21"/>
              </w:rPr>
              <w:t>Admin pievieno vingrinājumu</w:t>
            </w:r>
          </w:p>
        </w:tc>
        <w:tc>
          <w:tcPr>
            <w:tcW w:type="dxa" w:w="2436"/>
            <w:vAlign w:val="center"/>
          </w:tcPr>
          <w:p>
            <w:r/>
            <w:r>
              <w:rPr>
                <w:rFonts w:ascii="Arial" w:hAnsi="Arial" w:eastAsia="Arial"/>
                <w:b w:val="0"/>
                <w:sz w:val="21"/>
              </w:rPr>
              <w:t>vingrinājums parādās sarakstā</w:t>
            </w:r>
          </w:p>
        </w:tc>
        <w:tc>
          <w:tcPr>
            <w:tcW w:type="dxa" w:w="2436"/>
            <w:vAlign w:val="center"/>
          </w:tcPr>
          <w:p>
            <w:pPr>
              <w:jc w:val="center"/>
            </w:pPr>
            <w:r/>
            <w:r>
              <w:rPr>
                <w:rFonts w:ascii="Arial" w:hAnsi="Arial" w:eastAsia="Arial"/>
                <w:b w:val="0"/>
                <w:sz w:val="21"/>
              </w:rPr>
              <w:t>Izpildīts</w:t>
            </w:r>
          </w:p>
        </w:tc>
      </w:tr>
    </w:tbl>
    <w:p>
      <w:pPr>
        <w:pStyle w:val="Heading2"/>
      </w:pPr>
      <w:r>
        <w:t>Biežākās atrastās kļūdas</w:t>
      </w:r>
    </w:p>
    <w:p>
      <w:pPr>
        <w:pStyle w:val="ListBullet"/>
      </w:pPr>
      <w:r>
        <w:t>sākotnēji netika ieslēgta ārējo atslēgu pārbaude SQLite savienojumā;</w:t>
      </w:r>
    </w:p>
    <w:p>
      <w:pPr>
        <w:pStyle w:val="ListBullet"/>
      </w:pPr>
      <w:r>
        <w:t>pēc pirmās versijas lietotājs varēja piekļūt administratora saitei, ja tā bija zināma, tāpēc tika pievienots lomas dekorators;</w:t>
      </w:r>
    </w:p>
    <w:p>
      <w:pPr>
        <w:pStyle w:val="ListBullet"/>
      </w:pPr>
      <w:r>
        <w:t>grafika lapā bija nepieciešams iznīcināt veco Chart.js objektu, lai grafikam nekārtotos dati.</w:t>
      </w:r>
    </w:p>
    <w:p>
      <w:pPr>
        <w:pStyle w:val="Heading1"/>
      </w:pPr>
      <w:r>
        <w:t>6. Lietotāja ceļvedis</w:t>
      </w:r>
    </w:p>
    <w:p>
      <w:pPr>
        <w:pStyle w:val="Heading2"/>
      </w:pPr>
      <w:r>
        <w:t>Uzstādīšana</w:t>
      </w:r>
    </w:p>
    <w:p>
      <w:pPr>
        <w:pStyle w:val="ListNumber"/>
      </w:pPr>
      <w:r>
        <w:t>atvērt projekta mapi terminālī;</w:t>
      </w:r>
    </w:p>
    <w:p>
      <w:pPr>
        <w:pStyle w:val="ListNumber"/>
      </w:pPr>
      <w:r>
        <w:t>izveidot virtuālo vidi un to aktivizēt;</w:t>
      </w:r>
    </w:p>
    <w:p>
      <w:pPr>
        <w:pStyle w:val="ListNumber"/>
      </w:pPr>
      <w:r>
        <w:t>izpildīt komandu pip install -r requirements.txt;</w:t>
      </w:r>
    </w:p>
    <w:p>
      <w:pPr>
        <w:pStyle w:val="ListNumber"/>
      </w:pPr>
      <w:r>
        <w:t>izpildīt python seed_data.py;</w:t>
      </w:r>
    </w:p>
    <w:p>
      <w:pPr>
        <w:pStyle w:val="ListNumber"/>
      </w:pPr>
      <w:r>
        <w:t>palaist projektu ar flask --app run.py run.</w:t>
      </w:r>
    </w:p>
    <w:p>
      <w:pPr>
        <w:pStyle w:val="Heading2"/>
      </w:pPr>
      <w:r>
        <w:t>Lietošana</w:t>
      </w:r>
    </w:p>
    <w:p>
      <w:pPr>
        <w:pStyle w:val="ListNumber"/>
      </w:pPr>
      <w:r>
        <w:t>atvērt sākumlapu un izvēlēties pieslēgties vai reģistrēties;</w:t>
      </w:r>
    </w:p>
    <w:p>
      <w:pPr>
        <w:pStyle w:val="ListNumber"/>
      </w:pPr>
      <w:r>
        <w:t>lietotājs pēc pieslēgšanās atver sadaļu Mans plāns;</w:t>
      </w:r>
    </w:p>
    <w:p>
      <w:pPr>
        <w:pStyle w:val="ListNumber"/>
      </w:pPr>
      <w:r>
        <w:t>sadaļā Pievienot rezultātu var ievadīt jaunu treniņa ierakstu;</w:t>
      </w:r>
    </w:p>
    <w:p>
      <w:pPr>
        <w:pStyle w:val="ListNumber"/>
      </w:pPr>
      <w:r>
        <w:t>sadaļā Rezultāti var redzēt tabulu un progresa grafiku;</w:t>
      </w:r>
    </w:p>
    <w:p>
      <w:pPr>
        <w:pStyle w:val="ListNumber"/>
      </w:pPr>
      <w:r>
        <w:t>admins var atvērt sadaļu Admin un pievienot vingrinājumus vai plāna ierakstus.</w:t>
      </w:r>
    </w:p>
    <w:p>
      <w:pPr>
        <w:pStyle w:val="Heading2"/>
      </w:pPr>
      <w:r>
        <w:t>Testa lietotāji</w:t>
      </w:r>
    </w:p>
    <w:p>
      <w:r>
        <w:t>Administrators: admin / admin123</w:t>
      </w:r>
    </w:p>
    <w:p>
      <w:r>
        <w:t>Lietotājs: pauls / parole123</w:t>
      </w:r>
    </w:p>
    <w:p>
      <w:pPr>
        <w:pStyle w:val="Heading1"/>
      </w:pPr>
      <w:r>
        <w:t>7. Pielikums</w:t>
      </w:r>
    </w:p>
    <w:p>
      <w:pPr>
        <w:pStyle w:val="Heading2"/>
      </w:pPr>
      <w:r>
        <w:t>GitHub repozitorija adrese</w:t>
      </w:r>
    </w:p>
    <w:p>
      <w:r>
        <w:t>Šeit pirms iesniegšanas jāievieto publiskā GitHub repozitorija saite: ______________________________</w:t>
      </w:r>
    </w:p>
    <w:p>
      <w:pPr>
        <w:pStyle w:val="Heading2"/>
      </w:pPr>
      <w:r>
        <w:t>Mapju struktūras apraksts</w:t>
      </w:r>
    </w:p>
    <w:p>
      <w:pPr>
        <w:pStyle w:val="ListBullet"/>
      </w:pPr>
      <w:r>
        <w:t>app/ - servera puses Python kods</w:t>
      </w:r>
    </w:p>
    <w:p>
      <w:pPr>
        <w:pStyle w:val="ListBullet"/>
      </w:pPr>
      <w:r>
        <w:t>templates/ - HTML veidnes</w:t>
      </w:r>
    </w:p>
    <w:p>
      <w:pPr>
        <w:pStyle w:val="ListBullet"/>
      </w:pPr>
      <w:r>
        <w:t>static/ - CSS un JavaScript faili</w:t>
      </w:r>
    </w:p>
    <w:p>
      <w:pPr>
        <w:pStyle w:val="ListBullet"/>
      </w:pPr>
      <w:r>
        <w:t>tests/ - testēšanas faili</w:t>
      </w:r>
    </w:p>
    <w:p>
      <w:pPr>
        <w:pStyle w:val="ListBullet"/>
      </w:pPr>
      <w:r>
        <w:t>docs/ - dokumentācija un pielikuma faili</w:t>
      </w:r>
    </w:p>
    <w:p>
      <w:pPr>
        <w:pStyle w:val="ListBullet"/>
      </w:pPr>
      <w:r>
        <w:t>instance/ - lokālā datubāze</w:t>
      </w:r>
    </w:p>
    <w:p>
      <w:pPr>
        <w:pStyle w:val="Heading2"/>
      </w:pPr>
      <w:r>
        <w:t>Atbilstība nosacījumiem</w:t>
      </w:r>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FDE68A"/>
          </w:tcPr>
          <w:p>
            <w:pPr>
              <w:jc w:val="center"/>
            </w:pPr>
            <w:r/>
            <w:r>
              <w:rPr>
                <w:rFonts w:ascii="Arial" w:hAnsi="Arial" w:eastAsia="Arial"/>
                <w:b/>
                <w:sz w:val="21"/>
              </w:rPr>
              <w:t>Nosacījums</w:t>
            </w:r>
          </w:p>
        </w:tc>
        <w:tc>
          <w:tcPr>
            <w:tcW w:type="dxa" w:w="4873"/>
            <w:vAlign w:val="center"/>
            <w:shd w:fill="FDE68A"/>
          </w:tcPr>
          <w:p>
            <w:pPr>
              <w:jc w:val="center"/>
            </w:pPr>
            <w:r/>
            <w:r>
              <w:rPr>
                <w:rFonts w:ascii="Arial" w:hAnsi="Arial" w:eastAsia="Arial"/>
                <w:b/>
                <w:sz w:val="21"/>
              </w:rPr>
              <w:t>Kā izpildīts</w:t>
            </w:r>
          </w:p>
        </w:tc>
      </w:tr>
      <w:tr>
        <w:tc>
          <w:tcPr>
            <w:tcW w:type="dxa" w:w="4873"/>
            <w:vAlign w:val="center"/>
          </w:tcPr>
          <w:p>
            <w:r/>
            <w:r>
              <w:rPr>
                <w:rFonts w:ascii="Arial" w:hAnsi="Arial" w:eastAsia="Arial"/>
                <w:b w:val="0"/>
                <w:sz w:val="21"/>
              </w:rPr>
              <w:t>Datubāze ar vismaz 2 saistītām tabulām</w:t>
            </w:r>
          </w:p>
        </w:tc>
        <w:tc>
          <w:tcPr>
            <w:tcW w:type="dxa" w:w="4873"/>
            <w:vAlign w:val="center"/>
          </w:tcPr>
          <w:p>
            <w:r/>
            <w:r>
              <w:rPr>
                <w:rFonts w:ascii="Arial" w:hAnsi="Arial" w:eastAsia="Arial"/>
                <w:b w:val="0"/>
                <w:sz w:val="21"/>
              </w:rPr>
              <w:t>Izmantotas 4 saistītas tabulas: lietotaji, vingrinajumi, treninu_plani, rezultati.</w:t>
            </w:r>
          </w:p>
        </w:tc>
      </w:tr>
      <w:tr>
        <w:tc>
          <w:tcPr>
            <w:tcW w:type="dxa" w:w="4873"/>
            <w:vAlign w:val="center"/>
          </w:tcPr>
          <w:p>
            <w:r/>
            <w:r>
              <w:rPr>
                <w:rFonts w:ascii="Arial" w:hAnsi="Arial" w:eastAsia="Arial"/>
                <w:b w:val="0"/>
                <w:sz w:val="21"/>
              </w:rPr>
              <w:t>Ārēja bibliotēka un/vai API</w:t>
            </w:r>
          </w:p>
        </w:tc>
        <w:tc>
          <w:tcPr>
            <w:tcW w:type="dxa" w:w="4873"/>
            <w:vAlign w:val="center"/>
          </w:tcPr>
          <w:p>
            <w:r/>
            <w:r>
              <w:rPr>
                <w:rFonts w:ascii="Arial" w:hAnsi="Arial" w:eastAsia="Arial"/>
                <w:b w:val="0"/>
                <w:sz w:val="21"/>
              </w:rPr>
              <w:t>Izmantotas Flask-Login un Chart.js bibliotēkas.</w:t>
            </w:r>
          </w:p>
        </w:tc>
      </w:tr>
      <w:tr>
        <w:tc>
          <w:tcPr>
            <w:tcW w:type="dxa" w:w="4873"/>
            <w:vAlign w:val="center"/>
          </w:tcPr>
          <w:p>
            <w:r/>
            <w:r>
              <w:rPr>
                <w:rFonts w:ascii="Arial" w:hAnsi="Arial" w:eastAsia="Arial"/>
                <w:b w:val="0"/>
                <w:sz w:val="21"/>
              </w:rPr>
              <w:t>Vismaz viena datu struktūra</w:t>
            </w:r>
          </w:p>
        </w:tc>
        <w:tc>
          <w:tcPr>
            <w:tcW w:type="dxa" w:w="4873"/>
            <w:vAlign w:val="center"/>
          </w:tcPr>
          <w:p>
            <w:r/>
            <w:r>
              <w:rPr>
                <w:rFonts w:ascii="Arial" w:hAnsi="Arial" w:eastAsia="Arial"/>
                <w:b w:val="0"/>
                <w:sz w:val="21"/>
              </w:rPr>
              <w:t>Izmantota vārdnīca plani_pa_dienam un saraksti grafikam.</w:t>
            </w:r>
          </w:p>
        </w:tc>
      </w:tr>
      <w:tr>
        <w:tc>
          <w:tcPr>
            <w:tcW w:type="dxa" w:w="4873"/>
            <w:vAlign w:val="center"/>
          </w:tcPr>
          <w:p>
            <w:r/>
            <w:r>
              <w:rPr>
                <w:rFonts w:ascii="Arial" w:hAnsi="Arial" w:eastAsia="Arial"/>
                <w:b w:val="0"/>
                <w:sz w:val="21"/>
              </w:rPr>
              <w:t>Vismaz 2 lomas un datu aizsardzība</w:t>
            </w:r>
          </w:p>
        </w:tc>
        <w:tc>
          <w:tcPr>
            <w:tcW w:type="dxa" w:w="4873"/>
            <w:vAlign w:val="center"/>
          </w:tcPr>
          <w:p>
            <w:r/>
            <w:r>
              <w:rPr>
                <w:rFonts w:ascii="Arial" w:hAnsi="Arial" w:eastAsia="Arial"/>
                <w:b w:val="0"/>
                <w:sz w:val="21"/>
              </w:rPr>
              <w:t>Realizētas lomas admins un lietotajs; lietotājs redz tikai savus datus.</w:t>
            </w:r>
          </w:p>
        </w:tc>
      </w:tr>
      <w:tr>
        <w:tc>
          <w:tcPr>
            <w:tcW w:type="dxa" w:w="4873"/>
            <w:vAlign w:val="center"/>
          </w:tcPr>
          <w:p>
            <w:r/>
            <w:r>
              <w:rPr>
                <w:rFonts w:ascii="Arial" w:hAnsi="Arial" w:eastAsia="Arial"/>
                <w:b w:val="0"/>
                <w:sz w:val="21"/>
              </w:rPr>
              <w:t>GitHub versionēšana</w:t>
            </w:r>
          </w:p>
        </w:tc>
        <w:tc>
          <w:tcPr>
            <w:tcW w:type="dxa" w:w="4873"/>
            <w:vAlign w:val="center"/>
          </w:tcPr>
          <w:p>
            <w:r/>
            <w:r>
              <w:rPr>
                <w:rFonts w:ascii="Arial" w:hAnsi="Arial" w:eastAsia="Arial"/>
                <w:b w:val="0"/>
                <w:sz w:val="21"/>
              </w:rPr>
              <w:t>Projektu paredzēts ievietot publiskā GitHub repozitorijā.</w:t>
            </w:r>
          </w:p>
        </w:tc>
      </w:tr>
    </w:tbl>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